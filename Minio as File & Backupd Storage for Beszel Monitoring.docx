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A5B" w:rsidRDefault="005978C2">
      <w:pPr>
        <w:pStyle w:val="Heading1"/>
      </w:pPr>
      <w:proofErr w:type="spellStart"/>
      <w:r>
        <w:t>Minio</w:t>
      </w:r>
      <w:proofErr w:type="spellEnd"/>
      <w:r>
        <w:t xml:space="preserve"> as File Storage for </w:t>
      </w:r>
      <w:proofErr w:type="spellStart"/>
      <w:r>
        <w:t>Beszel</w:t>
      </w:r>
      <w:proofErr w:type="spellEnd"/>
    </w:p>
    <w:p w:rsidR="00096A5B" w:rsidRDefault="005978C2">
      <w:pPr>
        <w:pStyle w:val="Heading2"/>
      </w:pPr>
      <w:r>
        <w:t>MinIO Deployment with Docker Compose (Integrated with Beszel)</w:t>
      </w:r>
    </w:p>
    <w:p w:rsidR="00096A5B" w:rsidRDefault="005978C2">
      <w:r>
        <w:t>This document describes how to deploy MinIO using Docker Compose in a production-ready manner and integrate it with Beszel Monitoring Tool for S3-compatible object storage.</w:t>
      </w:r>
    </w:p>
    <w:p w:rsidR="00096A5B" w:rsidRDefault="005978C2">
      <w:pPr>
        <w:pStyle w:val="Heading2"/>
      </w:pPr>
      <w:r>
        <w:t>1. Architecture Overview</w:t>
      </w:r>
    </w:p>
    <w:p w:rsidR="00096A5B" w:rsidRDefault="005978C2">
      <w:r>
        <w:t>• MinIO runs as a container.</w:t>
      </w:r>
    </w:p>
    <w:p w:rsidR="00096A5B" w:rsidRDefault="005978C2">
      <w:r>
        <w:t>• Beszel runs as a container.</w:t>
      </w:r>
    </w:p>
    <w:p w:rsidR="00096A5B" w:rsidRDefault="005978C2">
      <w:r>
        <w:t>• Both containers must share the same Docker network.</w:t>
      </w:r>
    </w:p>
    <w:p w:rsidR="00096A5B" w:rsidRDefault="005978C2">
      <w:r>
        <w:t>• MinIO Ports: 9000 (S3 API), 9001 (Web Console).</w:t>
      </w:r>
    </w:p>
    <w:p w:rsidR="00096A5B" w:rsidRDefault="005978C2">
      <w:pPr>
        <w:pStyle w:val="Heading2"/>
      </w:pPr>
      <w:r>
        <w:t>2. Production Considerations</w:t>
      </w:r>
    </w:p>
    <w:p w:rsidR="00096A5B" w:rsidRDefault="005978C2">
      <w:r>
        <w:t>• Do NOT use default credentials.</w:t>
      </w:r>
    </w:p>
    <w:p w:rsidR="00096A5B" w:rsidRDefault="005978C2">
      <w:r>
        <w:t>• Use environment variables or .env file.</w:t>
      </w:r>
    </w:p>
    <w:p w:rsidR="00096A5B" w:rsidRDefault="005978C2">
      <w:r>
        <w:t>• Use persistent storage.</w:t>
      </w:r>
    </w:p>
    <w:p w:rsidR="00096A5B" w:rsidRDefault="005978C2">
      <w:r>
        <w:t>• Enable TLS (HTTPS) in production.</w:t>
      </w:r>
    </w:p>
    <w:p w:rsidR="00096A5B" w:rsidRDefault="005978C2">
      <w:r>
        <w:t>• Restrict public port exposure if internal-only deployment.</w:t>
      </w:r>
    </w:p>
    <w:p w:rsidR="00096A5B" w:rsidRDefault="005978C2">
      <w:pPr>
        <w:pStyle w:val="Heading2"/>
      </w:pPr>
      <w:r>
        <w:t>3. Recommended Directory Structure</w:t>
      </w:r>
    </w:p>
    <w:p w:rsidR="00096A5B" w:rsidRDefault="005978C2">
      <w:r>
        <w:t>project-root/</w:t>
      </w:r>
      <w:r>
        <w:br/>
        <w:t>│</w:t>
      </w:r>
      <w:r>
        <w:br/>
        <w:t>├── docker-compose.yaml</w:t>
      </w:r>
      <w:r>
        <w:br/>
        <w:t>├── .env</w:t>
      </w:r>
      <w:r>
        <w:br/>
        <w:t>└── minio-data/</w:t>
      </w:r>
    </w:p>
    <w:p w:rsidR="00096A5B" w:rsidRDefault="005978C2">
      <w:pPr>
        <w:pStyle w:val="Heading2"/>
      </w:pPr>
      <w:r>
        <w:t>4. Example .env File</w:t>
      </w:r>
    </w:p>
    <w:p w:rsidR="005978C2" w:rsidRDefault="005978C2">
      <w:r>
        <w:t>MINIO_ROOT_USER=</w:t>
      </w:r>
      <w:proofErr w:type="spellStart"/>
      <w:r>
        <w:t>minioadmin</w:t>
      </w:r>
      <w:proofErr w:type="spellEnd"/>
    </w:p>
    <w:p w:rsidR="00096A5B" w:rsidRDefault="005978C2">
      <w:r>
        <w:t>MINIO_ROOT_PASSWORD=minioadmin123</w:t>
      </w:r>
      <w:r>
        <w:br/>
        <w:t>MINIO_SERVER_URL=http</w:t>
      </w:r>
      <w:proofErr w:type="gramStart"/>
      <w:r>
        <w:t>:/</w:t>
      </w:r>
      <w:proofErr w:type="gramEnd"/>
      <w:r>
        <w:t>/minio:9000</w:t>
      </w:r>
    </w:p>
    <w:p w:rsidR="00096A5B" w:rsidRDefault="005978C2">
      <w:pPr>
        <w:pStyle w:val="Heading2"/>
      </w:pPr>
      <w:r>
        <w:t>5. Production Docker Compose File</w:t>
      </w:r>
    </w:p>
    <w:p w:rsidR="00096A5B" w:rsidRDefault="005978C2">
      <w:r>
        <w:t>version: "3.8"</w:t>
      </w:r>
      <w:r>
        <w:br/>
      </w:r>
      <w:r>
        <w:br/>
        <w:t>services:</w:t>
      </w:r>
      <w:r>
        <w:br/>
        <w:t xml:space="preserve">  minio:</w:t>
      </w:r>
      <w:r>
        <w:br/>
      </w:r>
      <w:r>
        <w:lastRenderedPageBreak/>
        <w:t xml:space="preserve">    image: minio/minio:latest</w:t>
      </w:r>
      <w:r>
        <w:br/>
        <w:t xml:space="preserve">    container_name: minio</w:t>
      </w:r>
      <w:r>
        <w:br/>
        <w:t xml:space="preserve">    restart: unless-stopped</w:t>
      </w:r>
      <w:r>
        <w:br/>
        <w:t xml:space="preserve">    command: server /data --console-address ":9001"</w:t>
      </w:r>
      <w:r>
        <w:br/>
        <w:t xml:space="preserve">    env_file:</w:t>
      </w:r>
      <w:r>
        <w:br/>
        <w:t xml:space="preserve">      - .env</w:t>
      </w:r>
      <w:r>
        <w:br/>
        <w:t xml:space="preserve">    ports:</w:t>
      </w:r>
      <w:r>
        <w:br/>
        <w:t xml:space="preserve">      - "9000:9000"</w:t>
      </w:r>
      <w:r>
        <w:br/>
        <w:t xml:space="preserve">      - "9001:9001"</w:t>
      </w:r>
      <w:r>
        <w:br/>
        <w:t xml:space="preserve">    volumes:</w:t>
      </w:r>
      <w:r>
        <w:br/>
        <w:t xml:space="preserve">      - ./minio-data:/data</w:t>
      </w:r>
      <w:r>
        <w:br/>
        <w:t xml:space="preserve">    healthcheck:</w:t>
      </w:r>
      <w:r>
        <w:br/>
        <w:t xml:space="preserve">      test: ["CMD", "curl", "-f", "http://localhost:9000/minio/health/live"]</w:t>
      </w:r>
      <w:r>
        <w:br/>
        <w:t xml:space="preserve">      interval: 30s</w:t>
      </w:r>
      <w:r>
        <w:br/>
        <w:t xml:space="preserve">      timeout: 20s</w:t>
      </w:r>
      <w:r>
        <w:br/>
        <w:t xml:space="preserve">      retries: 3</w:t>
      </w:r>
      <w:r>
        <w:br/>
        <w:t xml:space="preserve">    networks:</w:t>
      </w:r>
      <w:r>
        <w:br/>
        <w:t xml:space="preserve">      - monitoring-system_brezel-net</w:t>
      </w:r>
      <w:r>
        <w:br/>
      </w:r>
      <w:r>
        <w:br/>
        <w:t>networks:</w:t>
      </w:r>
      <w:r>
        <w:br/>
        <w:t xml:space="preserve">  monitoring-system_brezel-net:</w:t>
      </w:r>
      <w:r>
        <w:br/>
        <w:t xml:space="preserve">    external: true</w:t>
      </w:r>
    </w:p>
    <w:p w:rsidR="00096A5B" w:rsidRDefault="005978C2">
      <w:pPr>
        <w:pStyle w:val="Heading2"/>
      </w:pPr>
      <w:r>
        <w:t>6. Deployment Steps</w:t>
      </w:r>
    </w:p>
    <w:p w:rsidR="00096A5B" w:rsidRDefault="005978C2">
      <w:r>
        <w:t>1. Ensure Docker network exists:</w:t>
      </w:r>
    </w:p>
    <w:p w:rsidR="00096A5B" w:rsidRDefault="005978C2">
      <w:r>
        <w:t xml:space="preserve">   docker network create monitoring-system_brezel-net</w:t>
      </w:r>
    </w:p>
    <w:p w:rsidR="00096A5B" w:rsidRDefault="005978C2">
      <w:r>
        <w:t>2. Start services:</w:t>
      </w:r>
    </w:p>
    <w:p w:rsidR="00096A5B" w:rsidRDefault="005978C2">
      <w:r>
        <w:t xml:space="preserve">   docker compose up -d</w:t>
      </w:r>
    </w:p>
    <w:p w:rsidR="00096A5B" w:rsidRDefault="005978C2">
      <w:r>
        <w:t>3. Verify container status:</w:t>
      </w:r>
    </w:p>
    <w:p w:rsidR="00096A5B" w:rsidRDefault="005978C2">
      <w:r>
        <w:t xml:space="preserve">   docker ps</w:t>
      </w:r>
    </w:p>
    <w:p w:rsidR="00096A5B" w:rsidRDefault="005978C2">
      <w:pPr>
        <w:pStyle w:val="Heading2"/>
      </w:pPr>
      <w:r>
        <w:t>7. Create Bucket</w:t>
      </w:r>
    </w:p>
    <w:p w:rsidR="00096A5B" w:rsidRDefault="005978C2">
      <w:r>
        <w:t>Option A: Use Web Console at http://&lt;server-ip&gt;:9001 and create bucket 'beszel'.</w:t>
      </w:r>
    </w:p>
    <w:p w:rsidR="00096A5B" w:rsidRDefault="005978C2">
      <w:r>
        <w:t>Option B: Use MinIO client (mc) inside container to create bucket.</w:t>
      </w:r>
    </w:p>
    <w:p w:rsidR="005978C2" w:rsidRDefault="005978C2"/>
    <w:p w:rsidR="005978C2" w:rsidRDefault="005978C2"/>
    <w:p w:rsidR="00096A5B" w:rsidRDefault="005978C2">
      <w:pPr>
        <w:pStyle w:val="Heading2"/>
      </w:pPr>
      <w:r>
        <w:lastRenderedPageBreak/>
        <w:t xml:space="preserve">8. </w:t>
      </w:r>
      <w:proofErr w:type="spellStart"/>
      <w:r>
        <w:t>Beszel</w:t>
      </w:r>
      <w:proofErr w:type="spellEnd"/>
      <w:r>
        <w:t xml:space="preserve"> Configuration</w:t>
      </w:r>
    </w:p>
    <w:p w:rsidR="005978C2" w:rsidRPr="005978C2" w:rsidRDefault="005978C2" w:rsidP="005978C2">
      <w:r>
        <w:t xml:space="preserve">Go to the </w:t>
      </w:r>
      <w:proofErr w:type="spellStart"/>
      <w:r>
        <w:t>Beszel</w:t>
      </w:r>
      <w:proofErr w:type="spellEnd"/>
      <w:r>
        <w:t xml:space="preserve"> URL for the file storage configuration page and update info as below.</w:t>
      </w:r>
    </w:p>
    <w:p w:rsidR="00096A5B" w:rsidRDefault="005978C2">
      <w:r w:rsidRPr="005978C2">
        <w:rPr>
          <w:b/>
        </w:rPr>
        <w:t xml:space="preserve">Endpoint: </w:t>
      </w:r>
      <w:hyperlink r:id="rId6" w:history="1">
        <w:r w:rsidRPr="005B4D92">
          <w:rPr>
            <w:rStyle w:val="Hyperlink"/>
            <w:b/>
          </w:rPr>
          <w:t>http</w:t>
        </w:r>
        <w:r w:rsidRPr="005B4D92">
          <w:rPr>
            <w:rStyle w:val="Hyperlink"/>
          </w:rPr>
          <w:t>://minio:9000</w:t>
        </w:r>
      </w:hyperlink>
      <w:r>
        <w:t xml:space="preserve"> </w:t>
      </w:r>
      <w:r w:rsidR="00D06878">
        <w:tab/>
      </w:r>
      <w:r w:rsidR="00D06878">
        <w:tab/>
      </w:r>
      <w:r w:rsidRPr="005978C2">
        <w:rPr>
          <w:b/>
        </w:rPr>
        <w:t>Bucket</w:t>
      </w:r>
      <w:r>
        <w:t xml:space="preserve">: </w:t>
      </w:r>
      <w:proofErr w:type="spellStart"/>
      <w:r>
        <w:t>beszel</w:t>
      </w:r>
      <w:proofErr w:type="spellEnd"/>
    </w:p>
    <w:p w:rsidR="005978C2" w:rsidRDefault="005978C2" w:rsidP="005978C2">
      <w:pPr>
        <w:spacing w:line="180" w:lineRule="auto"/>
      </w:pPr>
      <w:r w:rsidRPr="00D06878">
        <w:rPr>
          <w:b/>
        </w:rPr>
        <w:t>Region</w:t>
      </w:r>
      <w:r>
        <w:t>: local</w:t>
      </w:r>
      <w:r>
        <w:tab/>
      </w:r>
      <w:r>
        <w:tab/>
      </w:r>
      <w:r>
        <w:tab/>
      </w:r>
      <w:r w:rsidR="00D06878">
        <w:tab/>
      </w:r>
      <w:r w:rsidRPr="00D06878">
        <w:rPr>
          <w:b/>
        </w:rPr>
        <w:t>Access Key</w:t>
      </w:r>
      <w:r>
        <w:t>: from .</w:t>
      </w:r>
      <w:proofErr w:type="spellStart"/>
      <w:r>
        <w:t>env</w:t>
      </w:r>
      <w:proofErr w:type="spellEnd"/>
    </w:p>
    <w:p w:rsidR="005978C2" w:rsidRDefault="005978C2" w:rsidP="005978C2">
      <w:pPr>
        <w:spacing w:line="180" w:lineRule="auto"/>
      </w:pPr>
      <w:r w:rsidRPr="00D06878">
        <w:rPr>
          <w:b/>
        </w:rPr>
        <w:t>Access Key</w:t>
      </w:r>
      <w:r>
        <w:t>: from .</w:t>
      </w:r>
      <w:proofErr w:type="spellStart"/>
      <w:r>
        <w:t>env</w:t>
      </w:r>
      <w:proofErr w:type="spellEnd"/>
      <w:r>
        <w:tab/>
      </w:r>
      <w:r>
        <w:tab/>
      </w:r>
      <w:r w:rsidR="00D06878">
        <w:tab/>
      </w:r>
      <w:r w:rsidRPr="00D06878">
        <w:rPr>
          <w:b/>
        </w:rPr>
        <w:t>Secret Key</w:t>
      </w:r>
      <w:r>
        <w:t>: from .</w:t>
      </w:r>
      <w:proofErr w:type="spellStart"/>
      <w:r>
        <w:t>env</w:t>
      </w:r>
      <w:proofErr w:type="spellEnd"/>
    </w:p>
    <w:p w:rsidR="00096A5B" w:rsidRDefault="005978C2" w:rsidP="005978C2">
      <w:pPr>
        <w:spacing w:line="180" w:lineRule="auto"/>
      </w:pPr>
      <w:r w:rsidRPr="00D06878">
        <w:rPr>
          <w:b/>
        </w:rPr>
        <w:t>Force Path Style</w:t>
      </w:r>
      <w:r>
        <w:t>: Enabled</w:t>
      </w:r>
      <w:r>
        <w:br/>
      </w:r>
      <w:r>
        <w:br/>
      </w:r>
      <w:r w:rsidRPr="005978C2">
        <w:rPr>
          <w:noProof/>
        </w:rPr>
        <w:drawing>
          <wp:inline distT="0" distB="0" distL="0" distR="0" wp14:anchorId="50221B24" wp14:editId="24689718">
            <wp:extent cx="5486400" cy="3067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878" w:rsidRDefault="00D06878" w:rsidP="005978C2">
      <w:pPr>
        <w:spacing w:line="180" w:lineRule="auto"/>
      </w:pPr>
    </w:p>
    <w:p w:rsidR="00D06878" w:rsidRDefault="00D06878" w:rsidP="00D06878">
      <w:pPr>
        <w:pStyle w:val="Heading1"/>
      </w:pPr>
      <w:proofErr w:type="spellStart"/>
      <w:r>
        <w:t>Minio</w:t>
      </w:r>
      <w:proofErr w:type="spellEnd"/>
      <w:r>
        <w:t xml:space="preserve"> as </w:t>
      </w:r>
      <w:r>
        <w:t>Backup</w:t>
      </w:r>
      <w:r>
        <w:t xml:space="preserve"> Storage for </w:t>
      </w:r>
      <w:proofErr w:type="spellStart"/>
      <w:r>
        <w:t>Beszel</w:t>
      </w:r>
      <w:proofErr w:type="spellEnd"/>
    </w:p>
    <w:p w:rsidR="00D06878" w:rsidRDefault="00D06878" w:rsidP="00D06878"/>
    <w:p w:rsidR="00D06878" w:rsidRPr="005978C2" w:rsidRDefault="00D06878" w:rsidP="00D06878">
      <w:r>
        <w:t xml:space="preserve">Go to the </w:t>
      </w:r>
      <w:proofErr w:type="spellStart"/>
      <w:r>
        <w:t>Beszel</w:t>
      </w:r>
      <w:proofErr w:type="spellEnd"/>
      <w:r>
        <w:t xml:space="preserve"> URL</w:t>
      </w:r>
      <w:r>
        <w:t xml:space="preserve"> </w:t>
      </w:r>
      <w:r w:rsidRPr="00D06878">
        <w:rPr>
          <w:color w:val="FF0000"/>
        </w:rPr>
        <w:t>(http://localhost:8080/_/#/settings/backups)</w:t>
      </w:r>
      <w:r>
        <w:t xml:space="preserve"> for the file storage configuration page and update info as below.</w:t>
      </w:r>
    </w:p>
    <w:p w:rsidR="00D06878" w:rsidRDefault="00D06878" w:rsidP="00D06878">
      <w:r w:rsidRPr="005978C2">
        <w:rPr>
          <w:b/>
        </w:rPr>
        <w:t xml:space="preserve">Endpoint: </w:t>
      </w:r>
      <w:hyperlink r:id="rId8" w:history="1">
        <w:r w:rsidRPr="005B4D92">
          <w:rPr>
            <w:rStyle w:val="Hyperlink"/>
            <w:b/>
          </w:rPr>
          <w:t>http</w:t>
        </w:r>
        <w:r w:rsidRPr="005B4D92">
          <w:rPr>
            <w:rStyle w:val="Hyperlink"/>
          </w:rPr>
          <w:t>://minio:9000</w:t>
        </w:r>
      </w:hyperlink>
      <w:r>
        <w:t xml:space="preserve"> </w:t>
      </w:r>
      <w:r>
        <w:tab/>
      </w:r>
      <w:r>
        <w:tab/>
      </w:r>
      <w:r w:rsidRPr="005978C2">
        <w:rPr>
          <w:b/>
        </w:rPr>
        <w:t>Bucket</w:t>
      </w:r>
      <w:r>
        <w:t xml:space="preserve">: </w:t>
      </w:r>
      <w:proofErr w:type="spellStart"/>
      <w:r>
        <w:t>beszel</w:t>
      </w:r>
      <w:proofErr w:type="spellEnd"/>
    </w:p>
    <w:p w:rsidR="00D06878" w:rsidRDefault="00D06878" w:rsidP="00D06878">
      <w:pPr>
        <w:spacing w:line="180" w:lineRule="auto"/>
      </w:pPr>
      <w:r w:rsidRPr="00D06878">
        <w:rPr>
          <w:b/>
        </w:rPr>
        <w:t>Region</w:t>
      </w:r>
      <w:r>
        <w:t>: local</w:t>
      </w:r>
      <w:r>
        <w:tab/>
      </w:r>
      <w:r>
        <w:tab/>
      </w:r>
      <w:r>
        <w:tab/>
      </w:r>
      <w:r>
        <w:tab/>
      </w:r>
      <w:r w:rsidRPr="00D06878">
        <w:rPr>
          <w:b/>
        </w:rPr>
        <w:t>Access Key</w:t>
      </w:r>
      <w:r>
        <w:t>: from .</w:t>
      </w:r>
      <w:proofErr w:type="spellStart"/>
      <w:r>
        <w:t>env</w:t>
      </w:r>
      <w:proofErr w:type="spellEnd"/>
    </w:p>
    <w:p w:rsidR="00D06878" w:rsidRDefault="00D06878" w:rsidP="00D06878">
      <w:pPr>
        <w:spacing w:line="180" w:lineRule="auto"/>
      </w:pPr>
      <w:r w:rsidRPr="00D06878">
        <w:rPr>
          <w:b/>
        </w:rPr>
        <w:t>Access Key</w:t>
      </w:r>
      <w:r>
        <w:t>: from .</w:t>
      </w:r>
      <w:proofErr w:type="spellStart"/>
      <w:r>
        <w:t>env</w:t>
      </w:r>
      <w:proofErr w:type="spellEnd"/>
      <w:r>
        <w:tab/>
      </w:r>
      <w:r>
        <w:tab/>
      </w:r>
      <w:r>
        <w:tab/>
      </w:r>
      <w:r w:rsidRPr="00D06878">
        <w:rPr>
          <w:b/>
        </w:rPr>
        <w:t>Secret Key</w:t>
      </w:r>
      <w:r>
        <w:t>: from .</w:t>
      </w:r>
      <w:proofErr w:type="spellStart"/>
      <w:r>
        <w:t>env</w:t>
      </w:r>
      <w:proofErr w:type="spellEnd"/>
    </w:p>
    <w:p w:rsidR="00D06878" w:rsidRDefault="00D06878" w:rsidP="00D06878">
      <w:pPr>
        <w:spacing w:line="180" w:lineRule="auto"/>
      </w:pPr>
      <w:r w:rsidRPr="00D06878">
        <w:rPr>
          <w:b/>
        </w:rPr>
        <w:t>Force Path Style</w:t>
      </w:r>
      <w:r>
        <w:t>: Enabled</w:t>
      </w:r>
    </w:p>
    <w:p w:rsidR="00D06878" w:rsidRDefault="00D06878" w:rsidP="00D06878">
      <w:pPr>
        <w:spacing w:line="180" w:lineRule="auto"/>
        <w:rPr>
          <w:b/>
        </w:rPr>
      </w:pPr>
      <w:r w:rsidRPr="00D06878">
        <w:rPr>
          <w:b/>
        </w:rPr>
        <w:lastRenderedPageBreak/>
        <w:drawing>
          <wp:inline distT="0" distB="0" distL="0" distR="0" wp14:anchorId="44D61B37" wp14:editId="560A9ACE">
            <wp:extent cx="4551925" cy="18288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7987" cy="183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878" w:rsidRPr="00D06878" w:rsidRDefault="00D06878" w:rsidP="00D06878">
      <w:pPr>
        <w:spacing w:line="180" w:lineRule="auto"/>
      </w:pPr>
      <w:r w:rsidRPr="00D06878">
        <w:t>Update values as follows</w:t>
      </w:r>
      <w:r>
        <w:t>:</w:t>
      </w:r>
      <w:bookmarkStart w:id="0" w:name="_GoBack"/>
      <w:bookmarkEnd w:id="0"/>
    </w:p>
    <w:p w:rsidR="00D06878" w:rsidRPr="00D06878" w:rsidRDefault="00D06878" w:rsidP="00D06878">
      <w:pPr>
        <w:spacing w:line="180" w:lineRule="auto"/>
        <w:rPr>
          <w:b/>
        </w:rPr>
      </w:pPr>
      <w:r w:rsidRPr="00D06878">
        <w:rPr>
          <w:b/>
        </w:rPr>
        <w:drawing>
          <wp:inline distT="0" distB="0" distL="0" distR="0" wp14:anchorId="6D31DD37" wp14:editId="1345ED8E">
            <wp:extent cx="5486400" cy="5532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878" w:rsidRPr="00D068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6A5B"/>
    <w:rsid w:val="0015074B"/>
    <w:rsid w:val="0029639D"/>
    <w:rsid w:val="00326F90"/>
    <w:rsid w:val="005978C2"/>
    <w:rsid w:val="00AA1D8D"/>
    <w:rsid w:val="00B47730"/>
    <w:rsid w:val="00CB0664"/>
    <w:rsid w:val="00D068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17655FB-3869-440B-9095-7B9D857F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87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78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inio:9000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minio:9000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14A894-B9B1-416B-A821-78DBA5684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Sayed Mostasim Al Hadi</cp:lastModifiedBy>
  <cp:revision>3</cp:revision>
  <dcterms:created xsi:type="dcterms:W3CDTF">2013-12-23T23:15:00Z</dcterms:created>
  <dcterms:modified xsi:type="dcterms:W3CDTF">2026-03-04T06:27:00Z</dcterms:modified>
  <cp:category/>
</cp:coreProperties>
</file>